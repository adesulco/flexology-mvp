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96"/>
        </w:rPr>
        <w:t>FLEXOLOGY</w:t>
      </w:r>
    </w:p>
    <w:p>
      <w:pPr>
        <w:jc w:val="center"/>
      </w:pPr>
      <w:r>
        <w:rPr>
          <w:b/>
          <w:sz w:val="64"/>
        </w:rPr>
        <w:t>Deployment Readiness Audit v2</w:t>
      </w:r>
    </w:p>
    <w:p/>
    <w:p/>
    <w:p>
      <w:pPr>
        <w:jc w:val="center"/>
      </w:pPr>
      <w:r>
        <w:rPr>
          <w:i/>
          <w:sz w:val="24"/>
        </w:rPr>
        <w:t>Premium Sports Recovery Mobile Booking System</w:t>
      </w:r>
    </w:p>
    <w:p>
      <w:pPr>
        <w:jc w:val="center"/>
      </w:pPr>
      <w:r>
        <w:rPr>
          <w:i/>
          <w:sz w:val="24"/>
        </w:rPr>
        <w:t>flex.jemariapp.com</w:t>
      </w:r>
    </w:p>
    <w:p/>
    <w:p/>
    <w:p/>
    <w:p>
      <w:pPr>
        <w:jc w:val="center"/>
      </w:pPr>
      <w:r>
        <w:rPr>
          <w:b/>
          <w:sz w:val="24"/>
        </w:rPr>
        <w:t>Audit Date: 03 April 2026</w:t>
      </w:r>
    </w:p>
    <w:p>
      <w:pPr>
        <w:jc w:val="center"/>
      </w:pPr>
      <w:r>
        <w:rPr>
          <w:sz w:val="24"/>
        </w:rPr>
        <w:t>Auditor: QA Platform</w:t>
      </w:r>
    </w:p>
    <w:p>
      <w:r>
        <w:br w:type="page"/>
      </w:r>
    </w:p>
    <w:p>
      <w:pPr>
        <w:pStyle w:val="Heading1"/>
      </w:pPr>
      <w:r>
        <w:t>Executive Summary</w:t>
      </w:r>
    </w:p>
    <w:p>
      <w:pPr/>
      <w:r>
        <w:rPr>
          <w:b/>
          <w:sz w:val="24"/>
        </w:rPr>
        <w:t>Deployment Readiness Score: 5.4/10</w:t>
      </w:r>
    </w:p>
    <w:p>
      <w:r>
        <w:rPr>
          <w:b/>
        </w:rPr>
        <w:t>STATUS: NOT READY FOR PRODUCTION</w:t>
      </w:r>
    </w:p>
    <w:p/>
    <w:p>
      <w:pPr>
        <w:pStyle w:val="Heading2"/>
      </w:pPr>
      <w:r>
        <w:t>Score Breakdown</w:t>
      </w:r>
    </w:p>
    <w:p>
      <w:r>
        <w:t>Performance: 3/10 – FCP 11,660ms (6.5x over 1.8s target)</w:t>
      </w:r>
    </w:p>
    <w:p>
      <w:r>
        <w:t>Security: 4/10 – HSTS added but 5 critical headers missing, trivial admin credentials</w:t>
      </w:r>
    </w:p>
    <w:p>
      <w:r>
        <w:t>Functionality: 6/10 – /services route returns 404, booking viewport issue persists</w:t>
      </w:r>
    </w:p>
    <w:p>
      <w:r>
        <w:t>UX: 6/10 – Currency inconsistency, whitespace gaps, minor improvements from v1</w:t>
      </w:r>
    </w:p>
    <w:p>
      <w:r>
        <w:t>Data Integrity: 5/10 – Revenue mismatch on dashboard, hardcoded data</w:t>
      </w:r>
    </w:p>
    <w:p/>
    <w:p>
      <w:pPr>
        <w:pStyle w:val="Heading2"/>
      </w:pPr>
      <w:r>
        <w:t>Key Improvements from v1 (8 Items Fixed)</w:t>
      </w:r>
    </w:p>
    <w:p>
      <w:pPr>
        <w:pStyle w:val="ListBullet"/>
      </w:pPr>
      <w:r>
        <w:t>HSTS header now present (max-age=63072000)</w:t>
      </w:r>
    </w:p>
    <w:p>
      <w:pPr>
        <w:pStyle w:val="ListBullet"/>
      </w:pPr>
      <w:r>
        <w:t>Admin sidebar navigation now works (was broken SPA routing)</w:t>
      </w:r>
    </w:p>
    <w:p>
      <w:pPr>
        <w:pStyle w:val="ListBullet"/>
      </w:pPr>
      <w:r>
        <w:t>Booking properly blocked when no therapist available</w:t>
      </w:r>
    </w:p>
    <w:p>
      <w:pPr>
        <w:pStyle w:val="ListBullet"/>
      </w:pPr>
      <w:r>
        <w:t>Admin redirects to home when not authenticated</w:t>
      </w:r>
    </w:p>
    <w:p>
      <w:pPr>
        <w:pStyle w:val="ListBullet"/>
      </w:pPr>
      <w:r>
        <w:t>No sensitive data in localStorage</w:t>
      </w:r>
    </w:p>
    <w:p>
      <w:pPr>
        <w:pStyle w:val="ListBullet"/>
      </w:pPr>
      <w:r>
        <w:t>CORS not wildcard (secure configuration)</w:t>
      </w:r>
    </w:p>
    <w:p>
      <w:pPr>
        <w:pStyle w:val="ListBullet"/>
      </w:pPr>
      <w:r>
        <w:t>No exposed debug/config API endpoints</w:t>
      </w:r>
    </w:p>
    <w:p>
      <w:pPr>
        <w:pStyle w:val="ListBullet"/>
      </w:pPr>
      <w:r>
        <w:t>Featured Services section added to homepage</w:t>
      </w:r>
    </w:p>
    <w:p/>
    <w:p>
      <w:pPr>
        <w:pStyle w:val="Heading2"/>
      </w:pPr>
      <w:r>
        <w:t>Critical Blockers for Production</w:t>
      </w:r>
    </w:p>
    <w:p>
      <w:pPr>
        <w:pStyle w:val="ListBullet"/>
      </w:pPr>
      <w:r>
        <w:t>[FLX-001] FCP 11,660ms – Page loads as blank screen for 10+ seconds</w:t>
      </w:r>
    </w:p>
    <w:p>
      <w:pPr>
        <w:pStyle w:val="ListBullet"/>
      </w:pPr>
      <w:r>
        <w:t>[FLX-002] 5 security headers missing – Vulnerable to clickjacking, XSS, MIME-type sniffing</w:t>
      </w:r>
    </w:p>
    <w:p>
      <w:pPr>
        <w:pStyle w:val="ListBullet"/>
      </w:pPr>
      <w:r>
        <w:t>[FLX-003] /services route returns 404 – Homepage See All link is broken</w:t>
      </w:r>
    </w:p>
    <w:p>
      <w:pPr>
        <w:pStyle w:val="ListBullet"/>
      </w:pPr>
      <w:r>
        <w:t>[FLX-004] Trivial admin credentials (0000 / admin) – No rate limiting, no MFA</w:t>
      </w:r>
    </w:p>
    <w:p>
      <w:pPr>
        <w:pStyle w:val="ListBullet"/>
      </w:pPr>
      <w:r>
        <w:t>[FLX-005] Tech stack exposed in headers – Enables targeted attacks</w:t>
      </w:r>
    </w:p>
    <w:p>
      <w:r>
        <w:br w:type="page"/>
      </w:r>
    </w:p>
    <w:p>
      <w:pPr>
        <w:pStyle w:val="Heading1"/>
      </w:pPr>
      <w:r>
        <w:t>All Findings by Severity</w:t>
      </w:r>
    </w:p>
    <w:p/>
    <w:p>
      <w:pPr>
        <w:pStyle w:val="Heading2"/>
      </w:pPr>
      <w:r>
        <w:t>CRITICAL (5 Findings)</w:t>
      </w:r>
    </w:p>
    <w:p/>
    <w:p>
      <w:pPr/>
      <w:r>
        <w:rPr>
          <w:b/>
          <w:sz w:val="24"/>
        </w:rPr>
        <w:t>FLX-001: FCP 11,660ms — 6.5x above 1.8s target</w:t>
      </w:r>
    </w:p>
    <w:p>
      <w:r>
        <w:t>Severity: CRITICAL | Performance</w:t>
      </w:r>
    </w:p>
    <w:p>
      <w:r>
        <w:t>Server TTFB is acceptable (310-440ms) but client-side rendering takes 11+ seconds. JS bundle blocks critical rendering path. Page appears as black screen for ~10 seconds before content renders.</w:t>
      </w:r>
    </w:p>
    <w:p>
      <w:r>
        <w:t>Impact: Users abandon site before load. Google Core Web Vitals will fail, harming SEO and conversion rates.</w:t>
      </w:r>
    </w:p>
    <w:p>
      <w:r>
        <w:t>Fix: Implement SSR/SSG for initial HTML shell, code-split with next/dynamic, lazy load below-fold components, defer non-critical JS, preload critical resources.</w:t>
      </w:r>
    </w:p>
    <w:p/>
    <w:p>
      <w:pPr/>
      <w:r>
        <w:rPr>
          <w:b/>
          <w:sz w:val="24"/>
        </w:rPr>
        <w:t>FLX-002: 5 Security Headers Missing</w:t>
      </w:r>
    </w:p>
    <w:p>
      <w:r>
        <w:t>Severity: CRITICAL | Security</w:t>
      </w:r>
    </w:p>
    <w:p>
      <w:r>
        <w:t>Missing: Content-Security-Policy, X-Frame-Options, X-Content-Type-Options, Referrer-Policy, Permissions-Policy. Only HSTS is present (improvement from v1).</w:t>
      </w:r>
    </w:p>
    <w:p>
      <w:r>
        <w:t>Impact: Vulnerable to clickjacking, MIME-type sniffing, XSS, information leakage.</w:t>
      </w:r>
    </w:p>
    <w:p>
      <w:r>
        <w:t>Fix options:</w:t>
      </w:r>
    </w:p>
    <w:p>
      <w:pPr>
        <w:pStyle w:val="ListBullet"/>
      </w:pPr>
      <w:r>
        <w:t>CSP: script-src 'self'</w:t>
      </w:r>
    </w:p>
    <w:p>
      <w:pPr>
        <w:pStyle w:val="ListBullet"/>
      </w:pPr>
      <w:r>
        <w:t>X-Frame-Options: DENY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Referrer-Policy: strict-origin-when-cross-origin</w:t>
      </w:r>
    </w:p>
    <w:p>
      <w:pPr>
        <w:pStyle w:val="ListBullet"/>
      </w:pPr>
      <w:r>
        <w:t>Permissions-Policy: camera=(), microphone=(), geolocation=()</w:t>
      </w:r>
    </w:p>
    <w:p/>
    <w:p>
      <w:pPr/>
      <w:r>
        <w:rPr>
          <w:b/>
          <w:sz w:val="24"/>
        </w:rPr>
        <w:t>FLX-003: /services Route Returns 404</w:t>
      </w:r>
    </w:p>
    <w:p>
      <w:r>
        <w:t>Severity: CRITICAL | Functionality</w:t>
      </w:r>
    </w:p>
    <w:p>
      <w:r>
        <w:t>The See All link on homepage Featured Services section navigates to /services which shows Not Found page. Core navigation link on homepage that leads to dead page.</w:t>
      </w:r>
    </w:p>
    <w:p>
      <w:r>
        <w:t>Impact: Users cannot browse all services from homepage. Major conversion blocker.</w:t>
      </w:r>
    </w:p>
    <w:p>
      <w:r>
        <w:t>Fix: Create /services page or update See All link to point to correct route.</w:t>
      </w:r>
    </w:p>
    <w:p/>
    <w:p>
      <w:pPr/>
      <w:r>
        <w:rPr>
          <w:b/>
          <w:sz w:val="24"/>
        </w:rPr>
        <w:t>FLX-004: Trivial Admin Credentials</w:t>
      </w:r>
    </w:p>
    <w:p>
      <w:r>
        <w:t>Severity: CRITICAL | Security</w:t>
      </w:r>
    </w:p>
    <w:p>
      <w:r>
        <w:t>Username: 0000, Password: admin – extremely guessable. No rate limiting on login attempts. No MFA or additional authentication factors.</w:t>
      </w:r>
    </w:p>
    <w:p>
      <w:r>
        <w:t>Impact: Anyone who discovers admin URL can trivially guess credentials and gain full access.</w:t>
      </w:r>
    </w:p>
    <w:p>
      <w:r>
        <w:t>Fix: Enforce strong password policy (min 12 chars, mixed case, numbers, symbols), implement MFA, add rate limiting.</w:t>
      </w:r>
    </w:p>
    <w:p/>
    <w:p>
      <w:pPr/>
      <w:r>
        <w:rPr>
          <w:b/>
          <w:sz w:val="24"/>
        </w:rPr>
        <w:t>FLX-005: Tech Stack Exposed in Response Headers</w:t>
      </w:r>
    </w:p>
    <w:p>
      <w:r>
        <w:t>Severity: CRITICAL | Security</w:t>
      </w:r>
    </w:p>
    <w:p>
      <w:r>
        <w:t>Server: Vercel and X-Powered-By: Next.js headers reveal infrastructure.</w:t>
      </w:r>
    </w:p>
    <w:p>
      <w:r>
        <w:t>Impact: Enables targeted attacks against known CVEs for Vercel/Next.js.</w:t>
      </w:r>
    </w:p>
    <w:p>
      <w:r>
        <w:t>Fix: Remove X-Powered-By header (Next.js config: poweredByHeader: false), suppress Server header.</w:t>
      </w:r>
    </w:p>
    <w:p/>
    <w:p>
      <w:r>
        <w:br w:type="page"/>
      </w:r>
    </w:p>
    <w:p>
      <w:pPr>
        <w:pStyle w:val="Heading2"/>
      </w:pPr>
      <w:r>
        <w:t>HIGH (6 Findings)</w:t>
      </w:r>
    </w:p>
    <w:p/>
    <w:p>
      <w:pPr/>
      <w:r>
        <w:rPr>
          <w:b/>
          <w:sz w:val="22"/>
        </w:rPr>
        <w:t>FLX-006: Booking Page Content Above Viewport on Load</w:t>
      </w:r>
    </w:p>
    <w:p>
      <w:r>
        <w:t>Severity: HIGH | Functionality/UX</w:t>
      </w:r>
    </w:p>
    <w:p>
      <w:r>
        <w:t>/book page loads with Step 1 content scrolled above visible viewport. Users see blank white page. Must scroll UP to find content. NOT FIXED from v1 audit.</w:t>
      </w:r>
    </w:p>
    <w:p>
      <w:r>
        <w:t>Fix: Reset scroll position to top on page load with window.scrollTo(0,0) on mount.</w:t>
      </w:r>
    </w:p>
    <w:p/>
    <w:p>
      <w:pPr/>
      <w:r>
        <w:rPr>
          <w:b/>
          <w:sz w:val="22"/>
        </w:rPr>
        <w:t>FLX-007: Dashboard Revenue Shows Rp 0 Despite Active Bookings</w:t>
      </w:r>
    </w:p>
    <w:p>
      <w:r>
        <w:t>Severity: HIGH | Data Integrity</w:t>
      </w:r>
    </w:p>
    <w:p>
      <w:r>
        <w:t>Executive Dashboard shows Gross Settled Revenue: Rp 0 but Outlet Performance Leaderboard shows Home Service: Rp 475,000 + Dash Padel: Rp 200,000.</w:t>
      </w:r>
    </w:p>
    <w:p>
      <w:r>
        <w:t>Fix: Investigate query – likely reading from different table or applying incorrect filter.</w:t>
      </w:r>
    </w:p>
    <w:p/>
    <w:p>
      <w:pPr/>
      <w:r>
        <w:rPr>
          <w:b/>
          <w:sz w:val="22"/>
        </w:rPr>
        <w:t>FLX-008: Currency Format Inconsistency</w:t>
      </w:r>
    </w:p>
    <w:p>
      <w:r>
        <w:t>Severity: HIGH | UX/Data Integrity</w:t>
      </w:r>
    </w:p>
    <w:p>
      <w:r>
        <w:t>Consumer app: "IDR 200K" | Admin leaderboard: "Rp 475,000" | Admin card: "Rp 0". Three different formats across app.</w:t>
      </w:r>
    </w:p>
    <w:p>
      <w:r>
        <w:t>Fix: Standardize to Indonesian convention: "Rp 200.000" with period separators. Create shared formatCurrency() utility.</w:t>
      </w:r>
    </w:p>
    <w:p/>
    <w:p>
      <w:pPr/>
      <w:r>
        <w:rPr>
          <w:b/>
          <w:sz w:val="22"/>
        </w:rPr>
        <w:t>FLX-009: No Therapists Assigned to Dash Padel Outlet</w:t>
      </w:r>
    </w:p>
    <w:p>
      <w:r>
        <w:t>Severity: HIGH | Functionality</w:t>
      </w:r>
    </w:p>
    <w:p>
      <w:r>
        <w:t>Both therapists assigned to Flexology at Pondok Indah. Dash Padel has zero therapists. All booking attempts fail.</w:t>
      </w:r>
    </w:p>
    <w:p>
      <w:r>
        <w:t>Fix: Assign therapists to Dash Padel or remove from booking selection if not staffed.</w:t>
      </w:r>
    </w:p>
    <w:p/>
    <w:p>
      <w:pPr/>
      <w:r>
        <w:rPr>
          <w:b/>
          <w:sz w:val="22"/>
        </w:rPr>
        <w:t>FLX-010: Staff Specialty Typo sports masasge</w:t>
      </w:r>
    </w:p>
    <w:p>
      <w:r>
        <w:t>Severity: HIGH | Data Integrity</w:t>
      </w:r>
    </w:p>
    <w:p>
      <w:r>
        <w:t>indra's specialty shows 'sports masasge' instead of 'sports massage' on Staff Registry page.</w:t>
      </w:r>
    </w:p>
    <w:p>
      <w:r>
        <w:t>Fix: Correct typo in database. Add input validation for specialty fields.</w:t>
      </w:r>
    </w:p>
    <w:p/>
    <w:p>
      <w:pPr/>
      <w:r>
        <w:rPr>
          <w:b/>
          <w:sz w:val="22"/>
        </w:rPr>
        <w:t>FLX-011: Admin Time Format Inconsistency</w:t>
      </w:r>
    </w:p>
    <w:p>
      <w:r>
        <w:t>Severity: HIGH | UX</w:t>
      </w:r>
    </w:p>
    <w:p>
      <w:r>
        <w:t>Staff Registry forms: period separator (09.00, 20.00) | Staff cards: colon separator (09:00) | Outlets page: period separator. Two formats within same admin panel.</w:t>
      </w:r>
    </w:p>
    <w:p>
      <w:r>
        <w:t>Fix: Standardize on colon format (09:00) throughout – international standard.</w:t>
      </w:r>
    </w:p>
    <w:p/>
    <w:p>
      <w:r>
        <w:br w:type="page"/>
      </w:r>
    </w:p>
    <w:p>
      <w:pPr>
        <w:pStyle w:val="Heading2"/>
      </w:pPr>
      <w:r>
        <w:t>MEDIUM (8 Findings)</w:t>
      </w:r>
    </w:p>
    <w:p/>
    <w:p>
      <w:pPr/>
      <w:r>
        <w:rPr>
          <w:b/>
          <w:sz w:val="22"/>
        </w:rPr>
        <w:t>FLX-012: Whitespace Void Below Homepage Content</w:t>
      </w:r>
    </w:p>
    <w:p>
      <w:r>
        <w:t>Large white/grey empty area below category tabs. Unprofessional appearance.</w:t>
      </w:r>
    </w:p>
    <w:p>
      <w:r>
        <w:t>Fix: Add bottom navigation/footer or constrain page height.</w:t>
      </w:r>
    </w:p>
    <w:p/>
    <w:p>
      <w:pPr/>
      <w:r>
        <w:rPr>
          <w:b/>
          <w:sz w:val="22"/>
        </w:rPr>
        <w:t>FLX-013: 24 People Looking Indicator Likely Hardcoded</w:t>
      </w:r>
    </w:p>
    <w:p>
      <w:r>
        <w:t>Value appears static. If discovered by users, erodes trust.</w:t>
      </w:r>
    </w:p>
    <w:p>
      <w:r>
        <w:t>Fix: Make dynamic based on real session data or remove.</w:t>
      </w:r>
    </w:p>
    <w:p/>
    <w:p>
      <w:pPr/>
      <w:r>
        <w:rPr>
          <w:b/>
          <w:sz w:val="22"/>
        </w:rPr>
        <w:t>FLX-014: Logo.png Loaded Twice on Homepage</w:t>
      </w:r>
    </w:p>
    <w:p>
      <w:r>
        <w:t>Duplicate resource fetching wastes bandwidth.</w:t>
      </w:r>
    </w:p>
    <w:p>
      <w:r>
        <w:t>Fix: Debug component rendering for double mount.</w:t>
      </w:r>
    </w:p>
    <w:p/>
    <w:p>
      <w:pPr/>
      <w:r>
        <w:rPr>
          <w:b/>
          <w:sz w:val="22"/>
        </w:rPr>
        <w:t>FLX-015: All Service Ratings Show Identical 4.9/5</w:t>
      </w:r>
    </w:p>
    <w:p>
      <w:r>
        <w:t>Every service shows exactly 4.9/5. Ratings appear hardcoded.</w:t>
      </w:r>
    </w:p>
    <w:p>
      <w:r>
        <w:t>Fix: Implement real rating system or remove ratings.</w:t>
      </w:r>
    </w:p>
    <w:p/>
    <w:p>
      <w:pPr/>
      <w:r>
        <w:rPr>
          <w:b/>
          <w:sz w:val="22"/>
        </w:rPr>
        <w:t>FLX-016: Credit Card Rate Decimal Format Inconsistency</w:t>
      </w:r>
    </w:p>
    <w:p>
      <w:r>
        <w:t>Field shows 0,02 (comma) but label example says 0.029 (period).</w:t>
      </w:r>
    </w:p>
    <w:p>
      <w:r>
        <w:t>Fix: Standardize decimal format and add input validation.</w:t>
      </w:r>
    </w:p>
    <w:p/>
    <w:p>
      <w:pPr/>
      <w:r>
        <w:rPr>
          <w:b/>
          <w:sz w:val="22"/>
        </w:rPr>
        <w:t>FLX-017: Outlet Hours vs Therapist Shift Gap</w:t>
      </w:r>
    </w:p>
    <w:p>
      <w:r>
        <w:t>Outlets open 08:00-22:00 but therapists work 09:00-20:00. Users get no therapist errors.</w:t>
      </w:r>
    </w:p>
    <w:p>
      <w:r>
        <w:t>Fix: Align outlet hours with staff shifts or filter slots by availability.</w:t>
      </w:r>
    </w:p>
    <w:p/>
    <w:p>
      <w:pPr/>
      <w:r>
        <w:rPr>
          <w:b/>
          <w:sz w:val="22"/>
        </w:rPr>
        <w:t>FLX-018: Bookings Pipeline Shows No Grid Columns Available</w:t>
      </w:r>
    </w:p>
    <w:p>
      <w:r>
        <w:t>Schedule grid view does not display staff columns for Dash Padel outlet.</w:t>
      </w:r>
    </w:p>
    <w:p>
      <w:r>
        <w:t>Fix: Display available staff columns or show clear message.</w:t>
      </w:r>
    </w:p>
    <w:p/>
    <w:p>
      <w:pPr/>
      <w:r>
        <w:rPr>
          <w:b/>
          <w:sz w:val="22"/>
        </w:rPr>
        <w:t>FLX-019: Staff Name Capitalization Inconsistent</w:t>
      </w:r>
    </w:p>
    <w:p>
      <w:r>
        <w:t>Widi (capitalized) vs indra (lowercase).</w:t>
      </w:r>
    </w:p>
    <w:p>
      <w:r>
        <w:t>Fix: Auto-capitalize first letter on save.</w:t>
      </w:r>
    </w:p>
    <w:p/>
    <w:p>
      <w:r>
        <w:br w:type="page"/>
      </w:r>
    </w:p>
    <w:p>
      <w:pPr>
        <w:pStyle w:val="Heading2"/>
      </w:pPr>
      <w:r>
        <w:t>LOW (5 Findings)</w:t>
      </w:r>
    </w:p>
    <w:p/>
    <w:p>
      <w:pPr/>
      <w:r>
        <w:rPr>
          <w:b/>
          <w:sz w:val="22"/>
        </w:rPr>
        <w:t>FLX-020: Add Therapist Form Contains Pre-filled Test Data</w:t>
      </w:r>
    </w:p>
    <w:p>
      <w:r>
        <w:t>Form fields show Sarah Jenkins and Sports Massage, Recovery.</w:t>
      </w:r>
    </w:p>
    <w:p>
      <w:r>
        <w:t>Fix: Clear pre-filled values, use HTML placeholder attributes.</w:t>
      </w:r>
    </w:p>
    <w:p/>
    <w:p>
      <w:pPr/>
      <w:r>
        <w:rPr>
          <w:b/>
          <w:sz w:val="22"/>
        </w:rPr>
        <w:t>FLX-021: No Confirmation Dialogs for System Variable Changes</w:t>
      </w:r>
    </w:p>
    <w:p>
      <w:r>
        <w:t>Economy Engine values can be saved without confirmation.</w:t>
      </w:r>
    </w:p>
    <w:p>
      <w:r>
        <w:t>Fix: Add confirmation modal for all Save actions.</w:t>
      </w:r>
    </w:p>
    <w:p/>
    <w:p>
      <w:pPr/>
      <w:r>
        <w:rPr>
          <w:b/>
          <w:sz w:val="22"/>
        </w:rPr>
        <w:t>FLX-022: No Bottom Navigation on Consumer App</w:t>
      </w:r>
    </w:p>
    <w:p>
      <w:r>
        <w:t>Mobile booking app has no persistent bottom navigation.</w:t>
      </w:r>
    </w:p>
    <w:p>
      <w:r>
        <w:t>Fix: Add bottom nav with Home, Services, Book, Profile tabs.</w:t>
      </w:r>
    </w:p>
    <w:p/>
    <w:p>
      <w:pPr/>
      <w:r>
        <w:rPr>
          <w:b/>
          <w:sz w:val="22"/>
        </w:rPr>
        <w:t>FLX-023: Powered by Jemari App Branding on 404 Page</w:t>
      </w:r>
    </w:p>
    <w:p>
      <w:r>
        <w:t>404 page exposes platform provider branding.</w:t>
      </w:r>
    </w:p>
    <w:p>
      <w:r>
        <w:t>Fix: Customize 404 page with Flexology branding.</w:t>
      </w:r>
    </w:p>
    <w:p/>
    <w:p>
      <w:pPr/>
      <w:r>
        <w:rPr>
          <w:b/>
          <w:sz w:val="22"/>
        </w:rPr>
        <w:t>FLX-024: No Audit Logging Visible for Admin Actions</w:t>
      </w:r>
    </w:p>
    <w:p>
      <w:r>
        <w:t>No visible audit trail for admin changes.</w:t>
      </w:r>
    </w:p>
    <w:p>
      <w:r>
        <w:t>Fix: Implement audit logging for all admin write operations.</w:t>
      </w:r>
    </w:p>
    <w:p/>
    <w:p>
      <w:r>
        <w:br w:type="page"/>
      </w:r>
    </w:p>
    <w:p>
      <w:pPr>
        <w:pStyle w:val="Heading1"/>
      </w:pPr>
      <w:r>
        <w:t>Performance Benchmark Data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TTFB (ms)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FCP (ms)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Resources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/ (Homepage)</w:t>
            </w:r>
          </w:p>
        </w:tc>
        <w:tc>
          <w:tcPr>
            <w:tcW w:type="dxa" w:w="1872"/>
          </w:tcPr>
          <w:p>
            <w:r>
              <w:t>310</w:t>
            </w:r>
          </w:p>
        </w:tc>
        <w:tc>
          <w:tcPr>
            <w:tcW w:type="dxa" w:w="1872"/>
          </w:tcPr>
          <w:p>
            <w:r>
              <w:t>11,660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200</w:t>
            </w:r>
          </w:p>
        </w:tc>
      </w:tr>
      <w:tr>
        <w:tc>
          <w:tcPr>
            <w:tcW w:type="dxa" w:w="1872"/>
          </w:tcPr>
          <w:p>
            <w:r>
              <w:t>/book</w:t>
            </w:r>
          </w:p>
        </w:tc>
        <w:tc>
          <w:tcPr>
            <w:tcW w:type="dxa" w:w="1872"/>
          </w:tcPr>
          <w:p>
            <w:r>
              <w:t>340</w:t>
            </w:r>
          </w:p>
        </w:tc>
        <w:tc>
          <w:tcPr>
            <w:tcW w:type="dxa" w:w="1872"/>
          </w:tcPr>
          <w:p>
            <w:r>
              <w:t>11,776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200</w:t>
            </w:r>
          </w:p>
        </w:tc>
      </w:tr>
      <w:tr>
        <w:tc>
          <w:tcPr>
            <w:tcW w:type="dxa" w:w="1872"/>
          </w:tcPr>
          <w:p>
            <w:r>
              <w:t>/services</w:t>
            </w:r>
          </w:p>
        </w:tc>
        <w:tc>
          <w:tcPr>
            <w:tcW w:type="dxa" w:w="1872"/>
          </w:tcPr>
          <w:p>
            <w:r>
              <w:t>408</w:t>
            </w:r>
          </w:p>
        </w:tc>
        <w:tc>
          <w:tcPr>
            <w:tcW w:type="dxa" w:w="1872"/>
          </w:tcPr>
          <w:p>
            <w:r>
              <w:t>11,212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404</w:t>
            </w:r>
          </w:p>
        </w:tc>
      </w:tr>
      <w:tr>
        <w:tc>
          <w:tcPr>
            <w:tcW w:type="dxa" w:w="1872"/>
          </w:tcPr>
          <w:p>
            <w:r>
              <w:t>/admin</w:t>
            </w:r>
          </w:p>
        </w:tc>
        <w:tc>
          <w:tcPr>
            <w:tcW w:type="dxa" w:w="1872"/>
          </w:tcPr>
          <w:p>
            <w:r>
              <w:t>339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200</w:t>
            </w:r>
          </w:p>
        </w:tc>
      </w:tr>
      <w:tr>
        <w:tc>
          <w:tcPr>
            <w:tcW w:type="dxa" w:w="1872"/>
          </w:tcPr>
          <w:p>
            <w:r>
              <w:t>/admin/schedule</w:t>
            </w:r>
          </w:p>
        </w:tc>
        <w:tc>
          <w:tcPr>
            <w:tcW w:type="dxa" w:w="1872"/>
          </w:tcPr>
          <w:p>
            <w:r>
              <w:t>376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200</w:t>
            </w:r>
          </w:p>
        </w:tc>
      </w:tr>
      <w:tr>
        <w:tc>
          <w:tcPr>
            <w:tcW w:type="dxa" w:w="1872"/>
          </w:tcPr>
          <w:p>
            <w:r>
              <w:t>/admin/staff</w:t>
            </w:r>
          </w:p>
        </w:tc>
        <w:tc>
          <w:tcPr>
            <w:tcW w:type="dxa" w:w="1872"/>
          </w:tcPr>
          <w:p>
            <w:r>
              <w:t>318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200</w:t>
            </w:r>
          </w:p>
        </w:tc>
      </w:tr>
      <w:tr>
        <w:tc>
          <w:tcPr>
            <w:tcW w:type="dxa" w:w="1872"/>
          </w:tcPr>
          <w:p>
            <w:r>
              <w:t>/admin/outlets</w:t>
            </w:r>
          </w:p>
        </w:tc>
        <w:tc>
          <w:tcPr>
            <w:tcW w:type="dxa" w:w="1872"/>
          </w:tcPr>
          <w:p>
            <w:r>
              <w:t>407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200</w:t>
            </w:r>
          </w:p>
        </w:tc>
      </w:tr>
      <w:tr>
        <w:tc>
          <w:tcPr>
            <w:tcW w:type="dxa" w:w="1872"/>
          </w:tcPr>
          <w:p>
            <w:r>
              <w:t>/admin/settings</w:t>
            </w:r>
          </w:p>
        </w:tc>
        <w:tc>
          <w:tcPr>
            <w:tcW w:type="dxa" w:w="1872"/>
          </w:tcPr>
          <w:p>
            <w:r>
              <w:t>309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200</w:t>
            </w:r>
          </w:p>
        </w:tc>
      </w:tr>
    </w:tbl>
    <w:p/>
    <w:p>
      <w:r>
        <w:t>Key Finding: All pages show critically high FCP (11,212-11,776ms), indicating severe client-side rendering delays. TTFB remains acceptable (309-408ms), suggesting the problem is JavaScript bundle execution.</w:t>
      </w:r>
    </w:p>
    <w:p>
      <w:r>
        <w:br w:type="page"/>
      </w:r>
    </w:p>
    <w:p>
      <w:pPr>
        <w:pStyle w:val="Heading1"/>
      </w:pPr>
      <w:r>
        <w:t>Security Assessment</w:t>
      </w:r>
    </w:p>
    <w:p/>
    <w:p>
      <w:pPr>
        <w:pStyle w:val="Heading2"/>
      </w:pPr>
      <w:r>
        <w:t>HTTP Security Headers Status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v1 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340"/>
          </w:tcPr>
          <w:p>
            <w:r>
              <w:t>Strict-Transport-Security</w:t>
            </w:r>
          </w:p>
        </w:tc>
        <w:tc>
          <w:tcPr>
            <w:tcW w:type="dxa" w:w="2340"/>
          </w:tcPr>
          <w:p>
            <w:r>
              <w:t>PRESENT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FIXED</w:t>
            </w:r>
          </w:p>
        </w:tc>
      </w:tr>
      <w:tr>
        <w:tc>
          <w:tcPr>
            <w:tcW w:type="dxa" w:w="2340"/>
          </w:tcPr>
          <w:p>
            <w:r>
              <w:t>Content-Security-Policy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No change</w:t>
            </w:r>
          </w:p>
        </w:tc>
      </w:tr>
      <w:tr>
        <w:tc>
          <w:tcPr>
            <w:tcW w:type="dxa" w:w="2340"/>
          </w:tcPr>
          <w:p>
            <w:r>
              <w:t>X-Frame-Options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No change</w:t>
            </w:r>
          </w:p>
        </w:tc>
      </w:tr>
      <w:tr>
        <w:tc>
          <w:tcPr>
            <w:tcW w:type="dxa" w:w="2340"/>
          </w:tcPr>
          <w:p>
            <w:r>
              <w:t>X-Content-Type-Options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No change</w:t>
            </w:r>
          </w:p>
        </w:tc>
      </w:tr>
      <w:tr>
        <w:tc>
          <w:tcPr>
            <w:tcW w:type="dxa" w:w="2340"/>
          </w:tcPr>
          <w:p>
            <w:r>
              <w:t>Referrer-Policy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No change</w:t>
            </w:r>
          </w:p>
        </w:tc>
      </w:tr>
      <w:tr>
        <w:tc>
          <w:tcPr>
            <w:tcW w:type="dxa" w:w="2340"/>
          </w:tcPr>
          <w:p>
            <w:r>
              <w:t>Permissions-Policy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MISSING</w:t>
            </w:r>
          </w:p>
        </w:tc>
        <w:tc>
          <w:tcPr>
            <w:tcW w:type="dxa" w:w="2340"/>
          </w:tcPr>
          <w:p>
            <w:r>
              <w:t>No change</w:t>
            </w:r>
          </w:p>
        </w:tc>
      </w:tr>
      <w:tr>
        <w:tc>
          <w:tcPr>
            <w:tcW w:type="dxa" w:w="2340"/>
          </w:tcPr>
          <w:p>
            <w:r>
              <w:t>Server</w:t>
            </w:r>
          </w:p>
        </w:tc>
        <w:tc>
          <w:tcPr>
            <w:tcW w:type="dxa" w:w="2340"/>
          </w:tcPr>
          <w:p>
            <w:r>
              <w:t>EXPOSED</w:t>
            </w:r>
          </w:p>
        </w:tc>
        <w:tc>
          <w:tcPr>
            <w:tcW w:type="dxa" w:w="2340"/>
          </w:tcPr>
          <w:p>
            <w:r>
              <w:t>EXPOSED</w:t>
            </w:r>
          </w:p>
        </w:tc>
        <w:tc>
          <w:tcPr>
            <w:tcW w:type="dxa" w:w="2340"/>
          </w:tcPr>
          <w:p>
            <w:r>
              <w:t>No change</w:t>
            </w:r>
          </w:p>
        </w:tc>
      </w:tr>
      <w:tr>
        <w:tc>
          <w:tcPr>
            <w:tcW w:type="dxa" w:w="2340"/>
          </w:tcPr>
          <w:p>
            <w:r>
              <w:t>X-Powered-By</w:t>
            </w:r>
          </w:p>
        </w:tc>
        <w:tc>
          <w:tcPr>
            <w:tcW w:type="dxa" w:w="2340"/>
          </w:tcPr>
          <w:p>
            <w:r>
              <w:t>EXPOSED</w:t>
            </w:r>
          </w:p>
        </w:tc>
        <w:tc>
          <w:tcPr>
            <w:tcW w:type="dxa" w:w="2340"/>
          </w:tcPr>
          <w:p>
            <w:r>
              <w:t>EXPOSED</w:t>
            </w:r>
          </w:p>
        </w:tc>
        <w:tc>
          <w:tcPr>
            <w:tcW w:type="dxa" w:w="2340"/>
          </w:tcPr>
          <w:p>
            <w:r>
              <w:t>No change</w:t>
            </w:r>
          </w:p>
        </w:tc>
      </w:tr>
    </w:tbl>
    <w:p/>
    <w:p/>
    <w:p>
      <w:pPr>
        <w:pStyle w:val="Heading2"/>
      </w:pPr>
      <w:r>
        <w:t>Authentication &amp; Authorization</w:t>
      </w:r>
    </w:p>
    <w:p>
      <w:pPr>
        <w:pStyle w:val="ListBullet"/>
      </w:pPr>
      <w:r>
        <w:t>Admin panel: Username 0000, Password admin — CRITICAL RISK</w:t>
      </w:r>
    </w:p>
    <w:p>
      <w:pPr>
        <w:pStyle w:val="ListBullet"/>
      </w:pPr>
      <w:r>
        <w:t>No rate limiting on login attempts</w:t>
      </w:r>
    </w:p>
    <w:p>
      <w:pPr>
        <w:pStyle w:val="ListBullet"/>
      </w:pPr>
      <w:r>
        <w:t>No multi-factor authentication (MFA)</w:t>
      </w:r>
    </w:p>
    <w:p>
      <w:pPr>
        <w:pStyle w:val="ListBullet"/>
      </w:pPr>
      <w:r>
        <w:t>No account lockout mechanism</w:t>
      </w:r>
    </w:p>
    <w:p>
      <w:pPr>
        <w:pStyle w:val="ListBullet"/>
      </w:pPr>
      <w:r>
        <w:t>Session management appears functional</w:t>
      </w:r>
    </w:p>
    <w:p/>
    <w:p>
      <w:pPr>
        <w:pStyle w:val="Heading2"/>
      </w:pPr>
      <w:r>
        <w:t>Data Protection</w:t>
      </w:r>
    </w:p>
    <w:p>
      <w:pPr>
        <w:pStyle w:val="ListBullet"/>
      </w:pPr>
      <w:r>
        <w:t>No sensitive data in localStorage – IMPROVED from v1</w:t>
      </w:r>
    </w:p>
    <w:p>
      <w:pPr>
        <w:pStyle w:val="ListBullet"/>
      </w:pPr>
      <w:r>
        <w:t>HTTPS enforced via HSTS</w:t>
      </w:r>
    </w:p>
    <w:p>
      <w:pPr>
        <w:pStyle w:val="ListBullet"/>
      </w:pPr>
      <w:r>
        <w:t>CORS correctly set to same-origin</w:t>
      </w:r>
    </w:p>
    <w:p>
      <w:pPr>
        <w:pStyle w:val="ListBullet"/>
      </w:pPr>
      <w:r>
        <w:t>No exposed API endpoints with debug/config data</w:t>
      </w:r>
    </w:p>
    <w:p/>
    <w:p>
      <w:pPr>
        <w:pStyle w:val="Heading2"/>
      </w:pPr>
      <w:r>
        <w:t>Vulnerability Exposure</w:t>
      </w:r>
    </w:p>
    <w:p>
      <w:pPr>
        <w:pStyle w:val="ListBullet"/>
      </w:pPr>
      <w:r>
        <w:t>Tech stack disclosed (Vercel, Next.js) enables CVE targeting</w:t>
      </w:r>
    </w:p>
    <w:p>
      <w:pPr>
        <w:pStyle w:val="ListBullet"/>
      </w:pPr>
      <w:r>
        <w:t>5 missing headers increase OWASP Top 10 risk</w:t>
      </w:r>
    </w:p>
    <w:p>
      <w:pPr>
        <w:pStyle w:val="ListBullet"/>
      </w:pPr>
      <w:r>
        <w:t>Trivial credentials eliminate need for sophisticated attacks</w:t>
      </w:r>
    </w:p>
    <w:p>
      <w:r>
        <w:br w:type="page"/>
      </w:r>
    </w:p>
    <w:p>
      <w:pPr>
        <w:pStyle w:val="Heading1"/>
      </w:pPr>
      <w:r>
        <w:t>Recommendations Roadmap</w:t>
      </w:r>
    </w:p>
    <w:p/>
    <w:p>
      <w:pPr>
        <w:pStyle w:val="Heading2"/>
      </w:pPr>
      <w:r>
        <w:t>IMMEDIATE (Must Fix Before Any Deployment)</w:t>
      </w:r>
    </w:p>
    <w:p>
      <w:pPr>
        <w:pStyle w:val="ListBullet"/>
      </w:pPr>
      <w:r>
        <w:t>Change admin credentials to strong password (12+ chars, mixed case, numbers, symbols)</w:t>
      </w:r>
    </w:p>
    <w:p>
      <w:pPr>
        <w:pStyle w:val="ListBullet"/>
      </w:pPr>
      <w:r>
        <w:t>Implement rate limiting on login attempts (5 attempts, 15-minute lockout)</w:t>
      </w:r>
    </w:p>
    <w:p>
      <w:pPr>
        <w:pStyle w:val="ListBullet"/>
      </w:pPr>
      <w:r>
        <w:t>Add all 5 missing security headers (CSP, X-Frame-Options, X-Content-Type-Options, Referrer-Policy, Permissions-Policy)</w:t>
      </w:r>
    </w:p>
    <w:p>
      <w:pPr>
        <w:pStyle w:val="ListBullet"/>
      </w:pPr>
      <w:r>
        <w:t>Remove X-Powered-By header and Server header exposure</w:t>
      </w:r>
    </w:p>
    <w:p>
      <w:pPr>
        <w:pStyle w:val="ListBullet"/>
      </w:pPr>
      <w:r>
        <w:t>Fix /services 404 route or remove broken link from homepage</w:t>
      </w:r>
    </w:p>
    <w:p>
      <w:pPr>
        <w:pStyle w:val="ListBullet"/>
      </w:pPr>
      <w:r>
        <w:t>Correct booking page scroll position (window.scrollTo on mount)</w:t>
      </w:r>
    </w:p>
    <w:p/>
    <w:p>
      <w:pPr>
        <w:pStyle w:val="Heading2"/>
      </w:pPr>
      <w:r>
        <w:t>NEXT SPRINT (Critical for Production)</w:t>
      </w:r>
    </w:p>
    <w:p>
      <w:pPr>
        <w:pStyle w:val="ListBullet"/>
      </w:pPr>
      <w:r>
        <w:t>Implement MFA (TOTP or Email-based) for admin panel</w:t>
      </w:r>
    </w:p>
    <w:p>
      <w:pPr>
        <w:pStyle w:val="ListBullet"/>
      </w:pPr>
      <w:r>
        <w:t>Reduce FCP below 3 seconds via SSR/SSG and code-splitting</w:t>
      </w:r>
    </w:p>
    <w:p>
      <w:pPr>
        <w:pStyle w:val="ListBullet"/>
      </w:pPr>
      <w:r>
        <w:t>Fix dashboard revenue calculation (Gross Settled Revenue vs. Leaderboard mismatch)</w:t>
      </w:r>
    </w:p>
    <w:p>
      <w:pPr>
        <w:pStyle w:val="ListBullet"/>
      </w:pPr>
      <w:r>
        <w:t>Standardize currency format across app (Rp X.XXX format)</w:t>
      </w:r>
    </w:p>
    <w:p>
      <w:pPr>
        <w:pStyle w:val="ListBullet"/>
      </w:pPr>
      <w:r>
        <w:t>Assign therapists to all outlets or filter unavailable outlets</w:t>
      </w:r>
    </w:p>
    <w:p>
      <w:pPr>
        <w:pStyle w:val="ListBullet"/>
      </w:pPr>
      <w:r>
        <w:t>Standardize time format (use colon separator: 09:00)</w:t>
      </w:r>
    </w:p>
    <w:p>
      <w:pPr>
        <w:pStyle w:val="ListBullet"/>
      </w:pPr>
      <w:r>
        <w:t>Fix staff name capitalization (indra to Indra)</w:t>
      </w:r>
    </w:p>
    <w:p/>
    <w:p>
      <w:pPr>
        <w:pStyle w:val="Heading2"/>
      </w:pPr>
      <w:r>
        <w:t>FUTURE (Post-Launch Polish)</w:t>
      </w:r>
    </w:p>
    <w:p>
      <w:pPr>
        <w:pStyle w:val="ListBullet"/>
      </w:pPr>
      <w:r>
        <w:t>Add audit logging for all admin write operations</w:t>
      </w:r>
    </w:p>
    <w:p>
      <w:pPr>
        <w:pStyle w:val="ListBullet"/>
      </w:pPr>
      <w:r>
        <w:t>Implement real review/rating system for services</w:t>
      </w:r>
    </w:p>
    <w:p>
      <w:pPr>
        <w:pStyle w:val="ListBullet"/>
      </w:pPr>
      <w:r>
        <w:t>Add confirmation dialogs for critical admin changes</w:t>
      </w:r>
    </w:p>
    <w:p>
      <w:pPr>
        <w:pStyle w:val="ListBullet"/>
      </w:pPr>
      <w:r>
        <w:t>Design and implement bottom navigation for consumer app</w:t>
      </w:r>
    </w:p>
    <w:p>
      <w:pPr>
        <w:pStyle w:val="ListBullet"/>
      </w:pPr>
      <w:r>
        <w:t>Customize 404 page with Flexology branding</w:t>
      </w:r>
    </w:p>
    <w:p>
      <w:pPr>
        <w:pStyle w:val="ListBullet"/>
      </w:pPr>
      <w:r>
        <w:t>Remove hardcoded 24 people looking indicator or make dynamic</w:t>
      </w:r>
    </w:p>
    <w:p>
      <w:pPr>
        <w:pStyle w:val="ListBullet"/>
      </w:pPr>
      <w:r>
        <w:t>Align outlet operating hours with therapist shift availability</w:t>
      </w:r>
    </w:p>
    <w:p>
      <w:r>
        <w:br w:type="page"/>
      </w:r>
    </w:p>
    <w:p>
      <w:pPr>
        <w:pStyle w:val="Heading1"/>
      </w:pPr>
      <w:r>
        <w:t>Appendix: Test Environment &amp; Methodology</w:t>
      </w:r>
    </w:p>
    <w:p/>
    <w:p>
      <w:pPr>
        <w:pStyle w:val="Heading2"/>
      </w:pPr>
      <w:r>
        <w:t>Audit Scope</w:t>
      </w:r>
    </w:p>
    <w:p>
      <w:pPr>
        <w:pStyle w:val="ListBullet"/>
      </w:pPr>
      <w:r>
        <w:t>Application: Flexology Premium Sports Recovery Mobile Booking System</w:t>
      </w:r>
    </w:p>
    <w:p>
      <w:pPr>
        <w:pStyle w:val="ListBullet"/>
      </w:pPr>
      <w:r>
        <w:t>URL: flex.jemariapp.com</w:t>
      </w:r>
    </w:p>
    <w:p>
      <w:pPr>
        <w:pStyle w:val="ListBullet"/>
      </w:pPr>
      <w:r>
        <w:t>Type: Next.js PWA with Turbopack on Vercel</w:t>
      </w:r>
    </w:p>
    <w:p>
      <w:pPr>
        <w:pStyle w:val="ListBullet"/>
      </w:pPr>
      <w:r>
        <w:t>Target Market: Indonesia (Jakarta)</w:t>
      </w:r>
    </w:p>
    <w:p>
      <w:pPr>
        <w:pStyle w:val="ListBullet"/>
      </w:pPr>
      <w:r>
        <w:t>Audit Date: 03 April 2026</w:t>
      </w:r>
    </w:p>
    <w:p>
      <w:pPr>
        <w:pStyle w:val="ListBullet"/>
      </w:pPr>
      <w:r>
        <w:t>Audit Type: v2 re-audit (follow-up to v1 fixes)</w:t>
      </w:r>
    </w:p>
    <w:p/>
    <w:p>
      <w:pPr>
        <w:pStyle w:val="Heading2"/>
      </w:pPr>
      <w:r>
        <w:t>Testing Methodology</w:t>
      </w:r>
    </w:p>
    <w:p>
      <w:pPr>
        <w:pStyle w:val="ListBullet"/>
      </w:pPr>
      <w:r>
        <w:t>Performance: Lighthouse audit, Network tab analysis</w:t>
      </w:r>
    </w:p>
    <w:p>
      <w:pPr>
        <w:pStyle w:val="ListBullet"/>
      </w:pPr>
      <w:r>
        <w:t>Security: OWASP Top 10 checklist, HTTP header inspection, authentication testing</w:t>
      </w:r>
    </w:p>
    <w:p>
      <w:pPr>
        <w:pStyle w:val="ListBullet"/>
      </w:pPr>
      <w:r>
        <w:t>Functionality: Manual navigation testing, form submission, endpoint testing</w:t>
      </w:r>
    </w:p>
    <w:p>
      <w:pPr>
        <w:pStyle w:val="ListBullet"/>
      </w:pPr>
      <w:r>
        <w:t>UX: Visual inspection, viewport testing, content hierarchy review</w:t>
      </w:r>
    </w:p>
    <w:p>
      <w:pPr>
        <w:pStyle w:val="ListBullet"/>
      </w:pPr>
      <w:r>
        <w:t>Data Integrity: Dashboard metric verification, database consistency checks</w:t>
      </w:r>
    </w:p>
    <w:p/>
    <w:p>
      <w:pPr>
        <w:pStyle w:val="Heading2"/>
      </w:pPr>
      <w:r>
        <w:t>Severity Ratings</w:t>
      </w:r>
    </w:p>
    <w:p>
      <w:pPr>
        <w:pStyle w:val="ListBullet"/>
      </w:pPr>
      <w:r>
        <w:t>CRITICAL: Blocks deployment; exposes major security/functionality gaps</w:t>
      </w:r>
    </w:p>
    <w:p>
      <w:pPr>
        <w:pStyle w:val="ListBullet"/>
      </w:pPr>
      <w:r>
        <w:t>HIGH: Impacts core UX or data accuracy; should be fixed before launch</w:t>
      </w:r>
    </w:p>
    <w:p>
      <w:pPr>
        <w:pStyle w:val="ListBullet"/>
      </w:pPr>
      <w:r>
        <w:t>MEDIUM: Reduces quality or poses minor security risks; fix in next sprint</w:t>
      </w:r>
    </w:p>
    <w:p>
      <w:pPr>
        <w:pStyle w:val="ListBullet"/>
      </w:pPr>
      <w:r>
        <w:t>LOW: Polish/minor UX issues; address post-launch</w:t>
      </w:r>
    </w:p>
    <w:p/>
    <w:p>
      <w:pPr>
        <w:pStyle w:val="Heading2"/>
      </w:pPr>
      <w:r>
        <w:t>v1 → v2 Comparison Summary</w:t>
      </w:r>
    </w:p>
    <w:p>
      <w:r>
        <w:t>Overall Score Improvement: 4.8/10 (v1) → 5.4/10 (v2) = +0.6 points</w:t>
      </w:r>
    </w:p>
    <w:p>
      <w:r>
        <w:t>Fixes Delivered: 8 items</w:t>
      </w:r>
    </w:p>
    <w:p>
      <w:r>
        <w:t>Outstanding Critical Issues: 5 (down from 6 in v1)</w:t>
      </w:r>
    </w:p>
    <w:p>
      <w:r>
        <w:t>Outstanding High Issues: 6 (unchanged)</w:t>
      </w:r>
    </w:p>
    <w:p>
      <w:pPr>
        <w:pStyle w:val="ListBullet"/>
      </w:pPr>
      <w:r>
        <w:t>Security improved: HSTS header added, no sensitive data in localStorage, auth checks in place</w:t>
      </w:r>
    </w:p>
    <w:p>
      <w:pPr>
        <w:pStyle w:val="ListBullet"/>
      </w:pPr>
      <w:r>
        <w:t>Functionality improved: Admin navigation fixed, booking validation works</w:t>
      </w:r>
    </w:p>
    <w:p>
      <w:pPr>
        <w:pStyle w:val="ListBullet"/>
      </w:pPr>
      <w:r>
        <w:t>Performance unchanged: FCP remains 11,660ms+ (not addressed in v2)</w:t>
      </w:r>
    </w:p>
    <w:p>
      <w:pPr>
        <w:pStyle w:val="ListBullet"/>
      </w:pPr>
      <w:r>
        <w:t>UX improved slightly: Featured Services section added, but viewport issues persist</w:t>
      </w:r>
    </w:p>
    <w:p/>
    <w:p/>
    <w:p>
      <w:pPr>
        <w:jc w:val="center"/>
      </w:pPr>
      <w:r>
        <w:rPr>
          <w:b/>
          <w:i/>
        </w:rPr>
        <w:t>END OF REPORT</w:t>
      </w:r>
    </w:p>
    <w:p>
      <w:pPr>
        <w:jc w:val="center"/>
      </w:pPr>
      <w:r>
        <w:rPr>
          <w:i/>
        </w:rPr>
        <w:t>QA Platform | 03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